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C115" w14:textId="77777777" w:rsidR="00A50160" w:rsidRDefault="00000000">
      <w:pPr>
        <w:spacing w:after="200"/>
        <w:jc w:val="center"/>
      </w:pPr>
      <w:r>
        <w:rPr>
          <w:b/>
          <w:sz w:val="40"/>
        </w:rPr>
        <w:t>Dokumentacja Specyfikacji Wymagań</w:t>
      </w:r>
    </w:p>
    <w:p w14:paraId="38A80876" w14:textId="77777777" w:rsidR="00A50160" w:rsidRDefault="00000000">
      <w:pPr>
        <w:pStyle w:val="Nagwek1"/>
      </w:pPr>
      <w:r>
        <w:t>Projekt</w:t>
      </w:r>
    </w:p>
    <w:p w14:paraId="21597BCC" w14:textId="77777777" w:rsidR="00A50160" w:rsidRDefault="00000000">
      <w:r>
        <w:rPr>
          <w:b/>
        </w:rPr>
        <w:t>Nazwa projektu:</w:t>
      </w:r>
      <w:r>
        <w:t xml:space="preserve"> Analiza sentymentu wypowiedzi Jerome'a Powella</w:t>
      </w:r>
    </w:p>
    <w:p w14:paraId="00EF0E4A" w14:textId="77777777" w:rsidR="00A50160" w:rsidRDefault="00000000">
      <w:r>
        <w:rPr>
          <w:b/>
        </w:rPr>
        <w:t>Autorzy:</w:t>
      </w:r>
      <w:r>
        <w:t xml:space="preserve"> Jakub Rostworowski, Ihor Dundiuk, Michał Bojda</w:t>
      </w:r>
    </w:p>
    <w:p w14:paraId="6E03E3CE" w14:textId="77777777" w:rsidR="00A50160" w:rsidRDefault="00000000">
      <w:r>
        <w:rPr>
          <w:b/>
        </w:rPr>
        <w:t>Data:</w:t>
      </w:r>
      <w:r>
        <w:t xml:space="preserve"> 06.06.2026</w:t>
      </w:r>
    </w:p>
    <w:p w14:paraId="14CEB39F" w14:textId="77777777" w:rsidR="00A50160" w:rsidRDefault="00000000">
      <w:pPr>
        <w:pStyle w:val="Nagwek1"/>
      </w:pPr>
      <w:r>
        <w:t>1. Wprowadzenie</w:t>
      </w:r>
    </w:p>
    <w:p w14:paraId="58CD92CF" w14:textId="77777777" w:rsidR="00A50160" w:rsidRDefault="00000000">
      <w:r>
        <w:t>Projekt dotyczy systemu przygotowanego w języku R, który analizuje teksty wystąpień Jerome'a Powella, przewodniczącego Rezerwy Federalnej Stanów Zjednoczonych. Analiza obejmuje wypowiedzi z okresu od października 2023 roku do kwietnia 2026 roku.</w:t>
      </w:r>
    </w:p>
    <w:p w14:paraId="6185E3F1" w14:textId="77777777" w:rsidR="00A50160" w:rsidRDefault="00000000">
      <w:r>
        <w:t>Celem systemu jest sprawdzenie, jakie słowa i tematy najczęściej pojawiają się w wypowiedziach oraz jaki jest ich ogólny wydźwięk. Projekt łączy prostą analizę tekstu z analizą sentymentu i wizualizacją danych. Dodatkowo pokazuje dane makroekonomiczne, takie jak stopa funduszy federalnych oraz inflacja CPI w USA.</w:t>
      </w:r>
    </w:p>
    <w:p w14:paraId="68867F19" w14:textId="77777777" w:rsidR="00A50160" w:rsidRDefault="00000000">
      <w:r>
        <w:t>System nie jest aplikacją internetową ani rozbudowanym programem z panelem użytkownika. Jest to skrypt analityczny w R, który można uruchomić na dostarczonych danych i odtworzyć wyniki w formie raportu HTML.</w:t>
      </w:r>
    </w:p>
    <w:p w14:paraId="0AC6C72A" w14:textId="77777777" w:rsidR="00A50160" w:rsidRDefault="00000000">
      <w:pPr>
        <w:pStyle w:val="Nagwek1"/>
      </w:pPr>
      <w:r>
        <w:t>2. Cele systemu</w:t>
      </w:r>
    </w:p>
    <w:p w14:paraId="06D34B03" w14:textId="77777777" w:rsidR="00A50160" w:rsidRDefault="00000000">
      <w:r>
        <w:t>Głównym celem systemu jest wykonanie powtarzalnej analizy danych tekstowych dotyczących wypowiedzi Jerome'a Powella.</w:t>
      </w:r>
    </w:p>
    <w:p w14:paraId="72F160C4" w14:textId="77777777" w:rsidR="00A50160" w:rsidRDefault="00000000">
      <w:r>
        <w:t>Cele szczegółowe:</w:t>
      </w:r>
    </w:p>
    <w:p w14:paraId="311A45A0" w14:textId="77777777" w:rsidR="00A50160" w:rsidRDefault="00000000">
      <w:pPr>
        <w:pStyle w:val="Listapunktowana"/>
      </w:pPr>
      <w:r>
        <w:t>wczytanie zestawu plików tekstowych z wypowiedziami,</w:t>
      </w:r>
    </w:p>
    <w:p w14:paraId="57EDDFDE" w14:textId="77777777" w:rsidR="00A50160" w:rsidRDefault="00000000">
      <w:pPr>
        <w:pStyle w:val="Listapunktowana"/>
      </w:pPr>
      <w:r>
        <w:t>oczyszczenie tekstu z niepotrzebnych znaków, liczb, interpunkcji i słów stopu,</w:t>
      </w:r>
    </w:p>
    <w:p w14:paraId="5BB23232" w14:textId="77777777" w:rsidR="00A50160" w:rsidRDefault="00000000">
      <w:pPr>
        <w:pStyle w:val="Listapunktowana"/>
      </w:pPr>
      <w:r>
        <w:t>przygotowanie wersji tekstu ze stemmingiem oraz bez stemmingu,</w:t>
      </w:r>
    </w:p>
    <w:p w14:paraId="5E3C8D3E" w14:textId="77777777" w:rsidR="00A50160" w:rsidRDefault="00000000">
      <w:pPr>
        <w:pStyle w:val="Listapunktowana"/>
      </w:pPr>
      <w:r>
        <w:t>policzenie najczęściej występujących słów w wybranych okresach,</w:t>
      </w:r>
    </w:p>
    <w:p w14:paraId="54035EA3" w14:textId="77777777" w:rsidR="00A50160" w:rsidRDefault="00000000">
      <w:pPr>
        <w:pStyle w:val="Listapunktowana"/>
      </w:pPr>
      <w:r>
        <w:t>pokazanie wyników w formie chmur słów,</w:t>
      </w:r>
    </w:p>
    <w:p w14:paraId="20526843" w14:textId="77777777" w:rsidR="00A50160" w:rsidRDefault="00000000">
      <w:pPr>
        <w:pStyle w:val="Listapunktowana"/>
      </w:pPr>
      <w:r>
        <w:t>wykonanie analizy sentymentu przy użyciu słownika Loughran-McDonald,</w:t>
      </w:r>
    </w:p>
    <w:p w14:paraId="14768C0A" w14:textId="77777777" w:rsidR="00A50160" w:rsidRDefault="00000000">
      <w:pPr>
        <w:pStyle w:val="Listapunktowana"/>
      </w:pPr>
      <w:r>
        <w:t>obliczenie wskaźnika Net Sentiment dla każdego okresu,</w:t>
      </w:r>
    </w:p>
    <w:p w14:paraId="22E709DE" w14:textId="77777777" w:rsidR="00A50160" w:rsidRDefault="00000000">
      <w:pPr>
        <w:pStyle w:val="Listapunktowana"/>
      </w:pPr>
      <w:r>
        <w:t>przedstawienie wyników sentymentu na wykresach,</w:t>
      </w:r>
    </w:p>
    <w:p w14:paraId="14723FE6" w14:textId="77777777" w:rsidR="00A50160" w:rsidRDefault="00000000">
      <w:pPr>
        <w:pStyle w:val="Listapunktowana"/>
      </w:pPr>
      <w:r>
        <w:t>pokazanie danych makroekonomicznych dotyczących stóp procentowych FEDFUNDS oraz inflacji CPI,</w:t>
      </w:r>
    </w:p>
    <w:p w14:paraId="7E0A2182" w14:textId="77777777" w:rsidR="00A50160" w:rsidRDefault="00000000">
      <w:pPr>
        <w:pStyle w:val="Listapunktowana"/>
      </w:pPr>
      <w:r>
        <w:t>wygenerowanie raportu HTML zgodnego z podejściem Reproducible Research.</w:t>
      </w:r>
    </w:p>
    <w:p w14:paraId="65B478F4" w14:textId="77777777" w:rsidR="00A50160" w:rsidRDefault="00000000">
      <w:pPr>
        <w:pStyle w:val="Nagwek1"/>
      </w:pPr>
      <w:r>
        <w:lastRenderedPageBreak/>
        <w:t>3. Wymagania funkcjonalne</w:t>
      </w:r>
    </w:p>
    <w:tbl>
      <w:tblPr>
        <w:tblStyle w:val="Tabela-Siatk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A50160" w14:paraId="0EDD6692" w14:textId="77777777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04E0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F637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Wymaganie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8AF3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Opis</w:t>
            </w:r>
          </w:p>
        </w:tc>
      </w:tr>
      <w:tr w:rsidR="00A50160" w14:paraId="21AFCB6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9DC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5BC6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Wczytywanie danych tekstowych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8B67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wczytywać pliki .txt zawierające wypowiedzi Jerome'a Powella.</w:t>
            </w:r>
          </w:p>
        </w:tc>
      </w:tr>
      <w:tr w:rsidR="00A50160" w14:paraId="4A0F8FF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1837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E21A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Grupowanie danych według okresów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DD7C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dzielić pliki na okresy czasowe, np. 10.2023-05.2024, 06.2024-12.2024, 01.2025-07.2025 oraz 09.2025-04.2026.</w:t>
            </w:r>
          </w:p>
        </w:tc>
      </w:tr>
      <w:tr w:rsidR="00A50160" w14:paraId="53255C5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3611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0D62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Czyszczenie tekstu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2EF5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zamieniać tekst na małe litery, usuwać interpunkcję, liczby, słowa stopu i wybrane znaki transkrypcyjne.</w:t>
            </w:r>
          </w:p>
        </w:tc>
      </w:tr>
      <w:tr w:rsidR="00A50160" w14:paraId="76957FF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9906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5B16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Stemming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4803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przygotować wersję tekstu ze stemmingiem, czyli sprowadzeniem słów do rdzenia.</w:t>
            </w:r>
          </w:p>
        </w:tc>
      </w:tr>
      <w:tr w:rsidR="00A50160" w14:paraId="33C69C2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2D1F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DFBD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Analiza bez stemmingu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61ED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zachować również wersję tekstu bez stemmingu, aby można było porównać wyniki.</w:t>
            </w:r>
          </w:p>
        </w:tc>
      </w:tr>
      <w:tr w:rsidR="00A50160" w14:paraId="0DDCD28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B8CA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019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Liczenie częstości słów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C58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liczyć, ile razy dane słowo występuje w analizowanym okresie.</w:t>
            </w:r>
          </w:p>
        </w:tc>
      </w:tr>
      <w:tr w:rsidR="00A50160" w14:paraId="03EDF20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D3B1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2C2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Lista najczęstszych słów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C1EF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wyświetlać najczęściej występujące słowa dla każdego okresu.</w:t>
            </w:r>
          </w:p>
        </w:tc>
      </w:tr>
      <w:tr w:rsidR="00A50160" w14:paraId="5C0509F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AD5C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8794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Chmury słów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F47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generować chmury słów na podstawie częstości występowania słów.</w:t>
            </w:r>
          </w:p>
        </w:tc>
      </w:tr>
      <w:tr w:rsidR="00A50160" w14:paraId="4C2DF21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4F87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BF1E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Analiza sentymentu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A9E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przypisywać słowom kategorie sentymentu na podstawie słownika Loughran-McDonald.</w:t>
            </w:r>
          </w:p>
        </w:tc>
      </w:tr>
      <w:tr w:rsidR="00A50160" w14:paraId="4FE75B3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0B4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E0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Net Sentiment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652D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obliczać wskaźnik Net Sentiment jako różnicę między liczbą słów pozytywnych i negatywnych.</w:t>
            </w:r>
          </w:p>
        </w:tc>
      </w:tr>
      <w:tr w:rsidR="00A50160" w14:paraId="6609DE8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48F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2336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Wykres sentymentu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AA8E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tworzyć wykres słupkowy pokazujący liczbę słów w kategoriach sentymentu.</w:t>
            </w:r>
          </w:p>
        </w:tc>
      </w:tr>
      <w:tr w:rsidR="00A50160" w14:paraId="163126B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C6AD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B391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Wczytywanie danych FEDFUNDS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778D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wczytywać dane dotyczące efektywnej stopy funduszy federalnych z pliku CSV.</w:t>
            </w:r>
          </w:p>
        </w:tc>
      </w:tr>
      <w:tr w:rsidR="00A50160" w14:paraId="06756B3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8FFE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F-13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03D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Wczytywanie danych CPI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905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wczytywać dane dotyczące inflacji CPI z pliku XLSX lub CSV.</w:t>
            </w:r>
          </w:p>
        </w:tc>
      </w:tr>
      <w:tr w:rsidR="00A50160" w14:paraId="2868174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0DDE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F-14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DA0A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Wizualizacja danych ekonomicznych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63AF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tworzyć wykresy liniowe dla danych FEDFUNDS oraz CPI.</w:t>
            </w:r>
          </w:p>
        </w:tc>
      </w:tr>
      <w:tr w:rsidR="00A50160" w14:paraId="5FC628B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BFF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F-15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214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Raport HTML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228C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umożliwiać wygenerowanie raportu HTML z kodem, wykresami i wynikami analizy.</w:t>
            </w:r>
          </w:p>
        </w:tc>
      </w:tr>
    </w:tbl>
    <w:p w14:paraId="5014650B" w14:textId="77777777" w:rsidR="00A50160" w:rsidRDefault="00A50160">
      <w:pPr>
        <w:spacing w:before="40" w:after="160"/>
      </w:pPr>
    </w:p>
    <w:p w14:paraId="3975472A" w14:textId="77777777" w:rsidR="00A50160" w:rsidRDefault="00000000">
      <w:pPr>
        <w:pStyle w:val="Nagwek1"/>
      </w:pPr>
      <w:r>
        <w:t>4. Wymagania niefunkcjonalne</w:t>
      </w:r>
    </w:p>
    <w:tbl>
      <w:tblPr>
        <w:tblStyle w:val="Tabela-Siatk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A50160" w14:paraId="7CA1FB84" w14:textId="77777777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ECE0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2650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Wymaganie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BC35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Opis</w:t>
            </w:r>
          </w:p>
        </w:tc>
      </w:tr>
      <w:tr w:rsidR="00A50160" w14:paraId="1C4DED2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F4F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2F1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Powtarzalność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E444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 xml:space="preserve">Użytkownik powinien móc uruchomić skrypt na tych samych danych i </w:t>
            </w:r>
            <w:r>
              <w:rPr>
                <w:sz w:val="19"/>
              </w:rPr>
              <w:lastRenderedPageBreak/>
              <w:t>otrzymać te same wyniki.</w:t>
            </w:r>
          </w:p>
        </w:tc>
      </w:tr>
      <w:tr w:rsidR="00A50160" w14:paraId="3BD4F82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D2F2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lastRenderedPageBreak/>
              <w:t>NF-02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8FB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Czytelność kodu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43D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Kod powinien być podzielony na logiczne sekcje i opisany komentarzami.</w:t>
            </w:r>
          </w:p>
        </w:tc>
      </w:tr>
      <w:tr w:rsidR="00A50160" w14:paraId="30DF0C6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0671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11F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Prostota uruchomienia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0BD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Projekt powinien działać po uruchomieniu skryptu R w katalogu z danymi.</w:t>
            </w:r>
          </w:p>
        </w:tc>
      </w:tr>
      <w:tr w:rsidR="00A50160" w14:paraId="6EC65C4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474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4F0C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Dostępność danych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4F4E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Wszystkie potrzebne pliki tekstowe i dane liczbowe powinny znajdować się w repozytorium projektu.</w:t>
            </w:r>
          </w:p>
        </w:tc>
      </w:tr>
      <w:tr w:rsidR="00A50160" w14:paraId="73ECE77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5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76E7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Zrozumiałe wyniki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798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Wyniki powinny być pokazane w formie tabel, wykresów i chmur słów, tak aby można było je łatwo zinterpretować.</w:t>
            </w:r>
          </w:p>
        </w:tc>
      </w:tr>
      <w:tr w:rsidR="00A50160" w14:paraId="6A344FC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6A0A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E942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Wydajność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6AD5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sprawnie przetwarzać dostarczony zestaw plików tekstowych. Zbiór danych jest niewielki, więc analiza nie powinna trwać długo.</w:t>
            </w:r>
          </w:p>
        </w:tc>
      </w:tr>
      <w:tr w:rsidR="00A50160" w14:paraId="144CC35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B245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F761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Kompatybilność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16E3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System powinien działać w środowisku R z wymaganymi pakietami, m.in. tm, wordcloud, ggplot2, SnowballC, tidytext, dplyr, textdata oraz readxl.</w:t>
            </w:r>
          </w:p>
        </w:tc>
      </w:tr>
      <w:tr w:rsidR="00A50160" w14:paraId="013F669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3912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5E86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Odtwarzalny raport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259A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Raport HTML powinien być możliwy do ponownego wygenerowania ze skryptu R.</w:t>
            </w:r>
          </w:p>
        </w:tc>
      </w:tr>
      <w:tr w:rsidR="00A50160" w14:paraId="6CE89A2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093D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6253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Brak ręcznej zmiany wyników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BE3A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Wyniki analizy powinny wynikać z danych i kodu, a nie z ręcznego wpisywania rezultatów.</w:t>
            </w:r>
          </w:p>
        </w:tc>
      </w:tr>
      <w:tr w:rsidR="00A50160" w14:paraId="23AE403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9C6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NF-10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971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Przejrzystość wizualizacji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80F7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Wykresy powinny mieć tytuły, podpisane osie i źródła danych, gdy jest to potrzebne.</w:t>
            </w:r>
          </w:p>
        </w:tc>
      </w:tr>
    </w:tbl>
    <w:p w14:paraId="6EE1AE67" w14:textId="77777777" w:rsidR="00A50160" w:rsidRDefault="00A50160">
      <w:pPr>
        <w:spacing w:before="40" w:after="160"/>
      </w:pPr>
    </w:p>
    <w:p w14:paraId="62ECA95D" w14:textId="77777777" w:rsidR="00A50160" w:rsidRDefault="00000000">
      <w:pPr>
        <w:pStyle w:val="Nagwek1"/>
      </w:pPr>
      <w:r>
        <w:t>5. Interfejsy użytkownika i wymagania dotyczące danych</w:t>
      </w:r>
    </w:p>
    <w:p w14:paraId="2C2A500B" w14:textId="77777777" w:rsidR="00A50160" w:rsidRDefault="00000000">
      <w:pPr>
        <w:pStyle w:val="Nagwek2"/>
      </w:pPr>
      <w:r>
        <w:t>5.1 Interfejs użytkownika</w:t>
      </w:r>
    </w:p>
    <w:p w14:paraId="6E4D881D" w14:textId="77777777" w:rsidR="00A50160" w:rsidRDefault="00000000">
      <w:r>
        <w:t>Podstawowym interfejsem systemu jest skrypt w języku R. Użytkownik uruchamia kod w środowisku R lub RStudio. Wyniki są widoczne w konsoli, na wykresach oraz w wygenerowanym raporcie HTML.</w:t>
      </w:r>
    </w:p>
    <w:p w14:paraId="2F6BC3BC" w14:textId="77777777" w:rsidR="00A50160" w:rsidRDefault="00000000">
      <w:r>
        <w:t>System nie wymaga logowania, formularzy ani osobnego panelu graficznego. Obsługa polega na uruchomieniu skryptu w katalogu, w którym znajdują się dane.</w:t>
      </w:r>
    </w:p>
    <w:p w14:paraId="5440DF3C" w14:textId="77777777" w:rsidR="00A50160" w:rsidRDefault="00000000">
      <w:pPr>
        <w:pStyle w:val="Nagwek2"/>
      </w:pPr>
      <w:r>
        <w:t>5.2 Dane wejściowe</w:t>
      </w:r>
    </w:p>
    <w:p w14:paraId="57C0D5C4" w14:textId="77777777" w:rsidR="00A50160" w:rsidRDefault="00000000">
      <w:r>
        <w:t>System korzysta z następujących danych:</w:t>
      </w:r>
    </w:p>
    <w:p w14:paraId="1BD5994C" w14:textId="77777777" w:rsidR="00A50160" w:rsidRDefault="00000000">
      <w:pPr>
        <w:pStyle w:val="Listapunktowana"/>
      </w:pPr>
      <w:r>
        <w:t xml:space="preserve">pliki </w:t>
      </w:r>
      <w:r>
        <w:rPr>
          <w:rFonts w:ascii="Consolas" w:hAnsi="Consolas"/>
          <w:sz w:val="20"/>
        </w:rPr>
        <w:t>.txt</w:t>
      </w:r>
      <w:r>
        <w:t xml:space="preserve"> z wypowiedziami Jerome'a Powella,</w:t>
      </w:r>
    </w:p>
    <w:p w14:paraId="6C66AAF5" w14:textId="77777777" w:rsidR="00A50160" w:rsidRDefault="00000000">
      <w:pPr>
        <w:pStyle w:val="Listapunktowana"/>
      </w:pPr>
      <w:r>
        <w:t xml:space="preserve">plik </w:t>
      </w:r>
      <w:r>
        <w:rPr>
          <w:rFonts w:ascii="Consolas" w:hAnsi="Consolas"/>
          <w:sz w:val="20"/>
        </w:rPr>
        <w:t>FEDFUNDS.csv</w:t>
      </w:r>
      <w:r>
        <w:t xml:space="preserve"> z danymi o efektywnej stopie funduszy federalnych,</w:t>
      </w:r>
    </w:p>
    <w:p w14:paraId="39B97B9B" w14:textId="77777777" w:rsidR="00A50160" w:rsidRDefault="00000000">
      <w:pPr>
        <w:pStyle w:val="Listapunktowana"/>
      </w:pPr>
      <w:r>
        <w:t xml:space="preserve">plik </w:t>
      </w:r>
      <w:r>
        <w:rPr>
          <w:rFonts w:ascii="Consolas" w:hAnsi="Consolas"/>
          <w:sz w:val="20"/>
        </w:rPr>
        <w:t>CPI_USA.xlsx</w:t>
      </w:r>
      <w:r>
        <w:t xml:space="preserve"> lub </w:t>
      </w:r>
      <w:r>
        <w:rPr>
          <w:rFonts w:ascii="Consolas" w:hAnsi="Consolas"/>
          <w:sz w:val="20"/>
        </w:rPr>
        <w:t>CPI_USA.csv</w:t>
      </w:r>
      <w:r>
        <w:t xml:space="preserve"> z danymi o inflacji CPI w USA.</w:t>
      </w:r>
    </w:p>
    <w:p w14:paraId="1BC7B3DD" w14:textId="77777777" w:rsidR="00A50160" w:rsidRDefault="00000000">
      <w:r>
        <w:t xml:space="preserve">Pliki tekstowe powinny być zapisane w kodowaniu UTF-8. Nazwy plików powinny odpowiadać miesiącowi i rokowi wypowiedzi, np. </w:t>
      </w:r>
      <w:r>
        <w:rPr>
          <w:rFonts w:ascii="Consolas" w:hAnsi="Consolas"/>
          <w:sz w:val="20"/>
        </w:rPr>
        <w:t>10.2023.txt</w:t>
      </w:r>
      <w:r>
        <w:t xml:space="preserve">, </w:t>
      </w:r>
      <w:r>
        <w:rPr>
          <w:rFonts w:ascii="Consolas" w:hAnsi="Consolas"/>
          <w:sz w:val="20"/>
        </w:rPr>
        <w:t>01.2024.txt</w:t>
      </w:r>
      <w:r>
        <w:t xml:space="preserve"> albo </w:t>
      </w:r>
      <w:r>
        <w:rPr>
          <w:rFonts w:ascii="Consolas" w:hAnsi="Consolas"/>
          <w:sz w:val="20"/>
        </w:rPr>
        <w:t>04.2026.txt</w:t>
      </w:r>
      <w:r>
        <w:t>.</w:t>
      </w:r>
    </w:p>
    <w:p w14:paraId="574BF4DC" w14:textId="77777777" w:rsidR="00A50160" w:rsidRDefault="00000000">
      <w:pPr>
        <w:pStyle w:val="Nagwek2"/>
      </w:pPr>
      <w:r>
        <w:lastRenderedPageBreak/>
        <w:t>5.3 Dane wyjściowe</w:t>
      </w:r>
    </w:p>
    <w:p w14:paraId="17FD7204" w14:textId="77777777" w:rsidR="00A50160" w:rsidRDefault="00000000">
      <w:r>
        <w:t>Wynikiem działania systemu są:</w:t>
      </w:r>
    </w:p>
    <w:p w14:paraId="710BD1FA" w14:textId="77777777" w:rsidR="00A50160" w:rsidRDefault="00000000">
      <w:pPr>
        <w:pStyle w:val="Listapunktowana"/>
      </w:pPr>
      <w:r>
        <w:t>listy najczęściej występujących słów,</w:t>
      </w:r>
    </w:p>
    <w:p w14:paraId="6D834B72" w14:textId="77777777" w:rsidR="00A50160" w:rsidRDefault="00000000">
      <w:pPr>
        <w:pStyle w:val="Listapunktowana"/>
      </w:pPr>
      <w:r>
        <w:t>chmury słów dla kolejnych okresów,</w:t>
      </w:r>
    </w:p>
    <w:p w14:paraId="60F23658" w14:textId="77777777" w:rsidR="00A50160" w:rsidRDefault="00000000">
      <w:pPr>
        <w:pStyle w:val="Listapunktowana"/>
      </w:pPr>
      <w:r>
        <w:t>tabele z liczbą słów przypisanych do kategorii sentymentu,</w:t>
      </w:r>
    </w:p>
    <w:p w14:paraId="471BB765" w14:textId="77777777" w:rsidR="00A50160" w:rsidRDefault="00000000">
      <w:pPr>
        <w:pStyle w:val="Listapunktowana"/>
      </w:pPr>
      <w:r>
        <w:t>wskaźnik Net Sentiment,</w:t>
      </w:r>
    </w:p>
    <w:p w14:paraId="0D5766FA" w14:textId="77777777" w:rsidR="00A50160" w:rsidRDefault="00000000">
      <w:pPr>
        <w:pStyle w:val="Listapunktowana"/>
      </w:pPr>
      <w:r>
        <w:t>wykresy słupkowe sentymentu,</w:t>
      </w:r>
    </w:p>
    <w:p w14:paraId="6D162AA8" w14:textId="77777777" w:rsidR="00A50160" w:rsidRDefault="00000000">
      <w:pPr>
        <w:pStyle w:val="Listapunktowana"/>
      </w:pPr>
      <w:r>
        <w:t>wykres liniowy stopy FEDFUNDS,</w:t>
      </w:r>
    </w:p>
    <w:p w14:paraId="066F64D3" w14:textId="77777777" w:rsidR="00A50160" w:rsidRDefault="00000000">
      <w:pPr>
        <w:pStyle w:val="Listapunktowana"/>
      </w:pPr>
      <w:r>
        <w:t>wykres liniowy inflacji CPI,</w:t>
      </w:r>
    </w:p>
    <w:p w14:paraId="7A7B9471" w14:textId="77777777" w:rsidR="00A50160" w:rsidRDefault="00000000">
      <w:pPr>
        <w:pStyle w:val="Listapunktowana"/>
      </w:pPr>
      <w:r>
        <w:t>raport HTML z kodem i wynikami.</w:t>
      </w:r>
    </w:p>
    <w:p w14:paraId="71FAB02E" w14:textId="77777777" w:rsidR="00A50160" w:rsidRDefault="00000000">
      <w:pPr>
        <w:pStyle w:val="Nagwek1"/>
      </w:pPr>
      <w:r>
        <w:t>6. Słownictwo dokumentacji</w:t>
      </w:r>
    </w:p>
    <w:tbl>
      <w:tblPr>
        <w:tblStyle w:val="Tabela-Siatk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50160" w14:paraId="0C075F36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BBBD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Pojęcie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1235" w14:textId="77777777" w:rsidR="00A50160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Znaczenie</w:t>
            </w:r>
          </w:p>
        </w:tc>
      </w:tr>
      <w:tr w:rsidR="00A50160" w14:paraId="4CD2F07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59EF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Text mining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EBF5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Analiza danych tekstowych w celu znalezienia wzorców, częstych słów lub tematów.</w:t>
            </w:r>
          </w:p>
        </w:tc>
      </w:tr>
      <w:tr w:rsidR="00A50160" w14:paraId="0B172C7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021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Sentyment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A497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Ogólny wydźwięk słów lub tekstu, np. pozytywny, negatywny albo niepewny.</w:t>
            </w:r>
          </w:p>
        </w:tc>
      </w:tr>
      <w:tr w:rsidR="00A50160" w14:paraId="2329F59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C0FF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Analiza sentymentu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B73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Metoda przypisywania słowom lub tekstom określonego nastroju.</w:t>
            </w:r>
          </w:p>
        </w:tc>
      </w:tr>
      <w:tr w:rsidR="00A50160" w14:paraId="56AC14F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E983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Loughran-McDonald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09A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Słownik sentymentu często używany w analizie tekstów finansowych i ekonomicznych.</w:t>
            </w:r>
          </w:p>
        </w:tc>
      </w:tr>
      <w:tr w:rsidR="00A50160" w14:paraId="2E1C4A5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7A7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Net Sentiment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901B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Wskaźnik liczony jako liczba słów pozytywnych minus liczba słów negatywnych.</w:t>
            </w:r>
          </w:p>
        </w:tc>
      </w:tr>
      <w:tr w:rsidR="00A50160" w14:paraId="54BC6FC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4F4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Stop words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640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Bardzo częste słowa, które zwykle nie niosą dużo informacji, np. "the", "and", "is".</w:t>
            </w:r>
          </w:p>
        </w:tc>
      </w:tr>
      <w:tr w:rsidR="00A50160" w14:paraId="71C8501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171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Stemming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A9DC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Sprowadzanie słów do prostszej formy lub rdzenia, np. "economic" i "economy" do podobnej postaci.</w:t>
            </w:r>
          </w:p>
        </w:tc>
      </w:tr>
      <w:tr w:rsidR="00A50160" w14:paraId="09A2D3B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3CE0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Chmura słów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31F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Wizualizacja, w której większe słowa oznaczają częstsze występowanie w tekście.</w:t>
            </w:r>
          </w:p>
        </w:tc>
      </w:tr>
      <w:tr w:rsidR="00A50160" w14:paraId="1C9A9FC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8DB6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FEDFUNDS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597C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Efektywna stopa funduszy federalnych w USA.</w:t>
            </w:r>
          </w:p>
        </w:tc>
      </w:tr>
      <w:tr w:rsidR="00A50160" w14:paraId="30A6656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2B78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CPI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91CF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Consumer Price Index, czyli wskaźnik cen konsumpcyjnych.</w:t>
            </w:r>
          </w:p>
        </w:tc>
      </w:tr>
      <w:tr w:rsidR="00A50160" w14:paraId="28B4977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F00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Reproducible Research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8A25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Podejście, w którym kod, dane i raport pozwalają odtworzyć wyniki analizy.</w:t>
            </w:r>
          </w:p>
        </w:tc>
      </w:tr>
      <w:tr w:rsidR="00A50160" w14:paraId="541FCBC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8AE5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Raport HTML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44C9" w14:textId="77777777" w:rsidR="00A50160" w:rsidRDefault="00000000">
            <w:pPr>
              <w:spacing w:after="0" w:line="259" w:lineRule="auto"/>
            </w:pPr>
            <w:r>
              <w:rPr>
                <w:sz w:val="19"/>
              </w:rPr>
              <w:t>Plik wynikowy zawierający kod, opis, tabele i wykresy wygenerowane ze skryptu R.</w:t>
            </w:r>
          </w:p>
        </w:tc>
      </w:tr>
    </w:tbl>
    <w:p w14:paraId="62DA702E" w14:textId="77777777" w:rsidR="00A50160" w:rsidRDefault="00A50160">
      <w:pPr>
        <w:spacing w:before="40" w:after="160"/>
      </w:pPr>
    </w:p>
    <w:p w14:paraId="710E8673" w14:textId="77777777" w:rsidR="00A50160" w:rsidRDefault="00000000">
      <w:pPr>
        <w:pStyle w:val="Nagwek1"/>
      </w:pPr>
      <w:r>
        <w:t>7. Przypadki użycia</w:t>
      </w:r>
    </w:p>
    <w:p w14:paraId="5548DFA3" w14:textId="77777777" w:rsidR="00A50160" w:rsidRDefault="00000000">
      <w:pPr>
        <w:pStyle w:val="Nagwek2"/>
      </w:pPr>
      <w:r>
        <w:t>UC-01: Uruchomienie analizy tekstów</w:t>
      </w:r>
    </w:p>
    <w:p w14:paraId="67B865C6" w14:textId="77777777" w:rsidR="00A50160" w:rsidRDefault="00000000">
      <w:r>
        <w:rPr>
          <w:b/>
        </w:rPr>
        <w:t>Aktor:</w:t>
      </w:r>
      <w:r>
        <w:t xml:space="preserve"> Użytkownik</w:t>
      </w:r>
    </w:p>
    <w:p w14:paraId="28255CE9" w14:textId="77777777" w:rsidR="00A50160" w:rsidRDefault="00000000">
      <w:r>
        <w:rPr>
          <w:b/>
        </w:rPr>
        <w:t>Cel:</w:t>
      </w:r>
      <w:r>
        <w:t xml:space="preserve"> Przetworzenie plików tekstowych i uzyskanie wyników analizy.</w:t>
      </w:r>
    </w:p>
    <w:p w14:paraId="3C6A1369" w14:textId="77777777" w:rsidR="00A50160" w:rsidRDefault="00000000">
      <w:r>
        <w:rPr>
          <w:b/>
        </w:rPr>
        <w:lastRenderedPageBreak/>
        <w:t>Warunki początkowe:</w:t>
      </w:r>
      <w:r>
        <w:t xml:space="preserve"> Pliki </w:t>
      </w:r>
      <w:r>
        <w:rPr>
          <w:rFonts w:ascii="Consolas" w:hAnsi="Consolas"/>
          <w:sz w:val="20"/>
        </w:rPr>
        <w:t>.txt</w:t>
      </w:r>
      <w:r>
        <w:t xml:space="preserve"> znajdują się w katalogu projektu.</w:t>
      </w:r>
    </w:p>
    <w:p w14:paraId="4C7788E6" w14:textId="77777777" w:rsidR="00A50160" w:rsidRDefault="00000000">
      <w:r>
        <w:rPr>
          <w:b/>
        </w:rPr>
        <w:t>Scenariusz podstawowy:</w:t>
      </w:r>
    </w:p>
    <w:p w14:paraId="20CBACA8" w14:textId="77777777" w:rsidR="00A50160" w:rsidRDefault="00000000">
      <w:pPr>
        <w:pStyle w:val="Listanumerowana"/>
      </w:pPr>
      <w:r>
        <w:t>Użytkownik otwiera skrypt R.</w:t>
      </w:r>
    </w:p>
    <w:p w14:paraId="40AB7F59" w14:textId="77777777" w:rsidR="00A50160" w:rsidRDefault="00000000">
      <w:pPr>
        <w:pStyle w:val="Listanumerowana"/>
      </w:pPr>
      <w:r>
        <w:t>Użytkownik uruchamia kod.</w:t>
      </w:r>
    </w:p>
    <w:p w14:paraId="0E415CC4" w14:textId="77777777" w:rsidR="00A50160" w:rsidRDefault="00000000">
      <w:pPr>
        <w:pStyle w:val="Listanumerowana"/>
      </w:pPr>
      <w:r>
        <w:t>System wczytuje pliki tekstowe.</w:t>
      </w:r>
    </w:p>
    <w:p w14:paraId="7C908019" w14:textId="77777777" w:rsidR="00A50160" w:rsidRDefault="00000000">
      <w:pPr>
        <w:pStyle w:val="Listanumerowana"/>
      </w:pPr>
      <w:r>
        <w:t>System czyści tekst i dzieli go na słowa.</w:t>
      </w:r>
    </w:p>
    <w:p w14:paraId="4E8F486D" w14:textId="77777777" w:rsidR="00A50160" w:rsidRDefault="00000000">
      <w:pPr>
        <w:pStyle w:val="Listanumerowana"/>
      </w:pPr>
      <w:r>
        <w:t>System generuje wyniki dla kolejnych okresów.</w:t>
      </w:r>
    </w:p>
    <w:p w14:paraId="69DA557C" w14:textId="77777777" w:rsidR="00A50160" w:rsidRDefault="00000000">
      <w:r>
        <w:rPr>
          <w:b/>
        </w:rPr>
        <w:t>Rezultat:</w:t>
      </w:r>
      <w:r>
        <w:t xml:space="preserve"> Użytkownik otrzymuje częstości słów, chmury słów i wyniki sentymentu.</w:t>
      </w:r>
    </w:p>
    <w:p w14:paraId="780E78B8" w14:textId="77777777" w:rsidR="00A50160" w:rsidRDefault="00000000">
      <w:pPr>
        <w:pStyle w:val="Nagwek2"/>
      </w:pPr>
      <w:r>
        <w:t>UC-02: Sprawdzenie najczęstszych słów</w:t>
      </w:r>
    </w:p>
    <w:p w14:paraId="5E3A22A7" w14:textId="77777777" w:rsidR="00A50160" w:rsidRDefault="00000000">
      <w:r>
        <w:rPr>
          <w:b/>
        </w:rPr>
        <w:t>Aktor:</w:t>
      </w:r>
      <w:r>
        <w:t xml:space="preserve"> Użytkownik</w:t>
      </w:r>
    </w:p>
    <w:p w14:paraId="77504B96" w14:textId="77777777" w:rsidR="00A50160" w:rsidRDefault="00000000">
      <w:r>
        <w:rPr>
          <w:b/>
        </w:rPr>
        <w:t>Cel:</w:t>
      </w:r>
      <w:r>
        <w:t xml:space="preserve"> Zobaczenie, jakie słowa najczęściej pojawiają się w wypowiedziach.</w:t>
      </w:r>
    </w:p>
    <w:p w14:paraId="5E70C169" w14:textId="77777777" w:rsidR="00A50160" w:rsidRDefault="00000000">
      <w:r>
        <w:rPr>
          <w:b/>
        </w:rPr>
        <w:t>Warunki początkowe:</w:t>
      </w:r>
      <w:r>
        <w:t xml:space="preserve"> Dane tekstowe zostały wczytane.</w:t>
      </w:r>
    </w:p>
    <w:p w14:paraId="26B8C62B" w14:textId="77777777" w:rsidR="00A50160" w:rsidRDefault="00000000">
      <w:r>
        <w:rPr>
          <w:b/>
        </w:rPr>
        <w:t>Scenariusz podstawowy:</w:t>
      </w:r>
    </w:p>
    <w:p w14:paraId="19971E1D" w14:textId="77777777" w:rsidR="00A50160" w:rsidRDefault="00000000">
      <w:pPr>
        <w:pStyle w:val="Listanumerowana"/>
      </w:pPr>
      <w:r>
        <w:t>System przetwarza tekst ze stemmingiem i bez stemmingu.</w:t>
      </w:r>
    </w:p>
    <w:p w14:paraId="556B04BE" w14:textId="77777777" w:rsidR="00A50160" w:rsidRDefault="00000000">
      <w:pPr>
        <w:pStyle w:val="Listanumerowana"/>
      </w:pPr>
      <w:r>
        <w:t>System liczy wystąpienia słów.</w:t>
      </w:r>
    </w:p>
    <w:p w14:paraId="05A1CE6F" w14:textId="77777777" w:rsidR="00A50160" w:rsidRDefault="00000000">
      <w:pPr>
        <w:pStyle w:val="Listanumerowana"/>
      </w:pPr>
      <w:r>
        <w:t>System wyświetla listę najczęściej występujących słów.</w:t>
      </w:r>
    </w:p>
    <w:p w14:paraId="2B7930E6" w14:textId="77777777" w:rsidR="00A50160" w:rsidRDefault="00000000">
      <w:pPr>
        <w:pStyle w:val="Listanumerowana"/>
      </w:pPr>
      <w:r>
        <w:t>System tworzy chmurę słów.</w:t>
      </w:r>
    </w:p>
    <w:p w14:paraId="6355A059" w14:textId="77777777" w:rsidR="00A50160" w:rsidRDefault="00000000">
      <w:r>
        <w:rPr>
          <w:b/>
        </w:rPr>
        <w:t>Rezultat:</w:t>
      </w:r>
      <w:r>
        <w:t xml:space="preserve"> Użytkownik może ocenić, jakie tematy dominowały w danym okresie.</w:t>
      </w:r>
    </w:p>
    <w:p w14:paraId="66F56A65" w14:textId="77777777" w:rsidR="00A50160" w:rsidRDefault="00000000">
      <w:pPr>
        <w:pStyle w:val="Nagwek2"/>
      </w:pPr>
      <w:r>
        <w:t>UC-03: Analiza sentymentu wypowiedzi</w:t>
      </w:r>
    </w:p>
    <w:p w14:paraId="6FFF8C64" w14:textId="77777777" w:rsidR="00A50160" w:rsidRDefault="00000000">
      <w:r>
        <w:rPr>
          <w:b/>
        </w:rPr>
        <w:t>Aktor:</w:t>
      </w:r>
      <w:r>
        <w:t xml:space="preserve"> Użytkownik</w:t>
      </w:r>
    </w:p>
    <w:p w14:paraId="39B9C127" w14:textId="77777777" w:rsidR="00A50160" w:rsidRDefault="00000000">
      <w:r>
        <w:rPr>
          <w:b/>
        </w:rPr>
        <w:t>Cel:</w:t>
      </w:r>
      <w:r>
        <w:t xml:space="preserve"> Sprawdzenie wydźwięku wypowiedzi w kolejnych okresach.</w:t>
      </w:r>
    </w:p>
    <w:p w14:paraId="2633D381" w14:textId="77777777" w:rsidR="00A50160" w:rsidRDefault="00000000">
      <w:r>
        <w:rPr>
          <w:b/>
        </w:rPr>
        <w:t>Warunki początkowe:</w:t>
      </w:r>
      <w:r>
        <w:t xml:space="preserve"> Tekst został oczyszczony i podzielony na słowa.</w:t>
      </w:r>
    </w:p>
    <w:p w14:paraId="2D45C9A4" w14:textId="77777777" w:rsidR="00A50160" w:rsidRDefault="00000000">
      <w:r>
        <w:rPr>
          <w:b/>
        </w:rPr>
        <w:t>Scenariusz podstawowy:</w:t>
      </w:r>
    </w:p>
    <w:p w14:paraId="695560E2" w14:textId="77777777" w:rsidR="00A50160" w:rsidRDefault="00000000">
      <w:pPr>
        <w:pStyle w:val="Listanumerowana"/>
      </w:pPr>
      <w:r>
        <w:t>System pobiera słownik Loughran-McDonald.</w:t>
      </w:r>
    </w:p>
    <w:p w14:paraId="0B72A2CF" w14:textId="77777777" w:rsidR="00A50160" w:rsidRDefault="00000000">
      <w:pPr>
        <w:pStyle w:val="Listanumerowana"/>
      </w:pPr>
      <w:r>
        <w:t>System łączy słowa z kategoriami sentymentu.</w:t>
      </w:r>
    </w:p>
    <w:p w14:paraId="47DC9778" w14:textId="77777777" w:rsidR="00A50160" w:rsidRDefault="00000000">
      <w:pPr>
        <w:pStyle w:val="Listanumerowana"/>
      </w:pPr>
      <w:r>
        <w:t>System liczy słowa w każdej kategorii.</w:t>
      </w:r>
    </w:p>
    <w:p w14:paraId="74ABC03D" w14:textId="77777777" w:rsidR="00A50160" w:rsidRDefault="00000000">
      <w:pPr>
        <w:pStyle w:val="Listanumerowana"/>
      </w:pPr>
      <w:r>
        <w:t>System oblicza Net Sentiment.</w:t>
      </w:r>
    </w:p>
    <w:p w14:paraId="7BFAE8B4" w14:textId="77777777" w:rsidR="00A50160" w:rsidRDefault="00000000">
      <w:pPr>
        <w:pStyle w:val="Listanumerowana"/>
      </w:pPr>
      <w:r>
        <w:t>System tworzy wykres sentymentu.</w:t>
      </w:r>
    </w:p>
    <w:p w14:paraId="63BE4E07" w14:textId="77777777" w:rsidR="00A50160" w:rsidRDefault="00000000">
      <w:r>
        <w:rPr>
          <w:b/>
        </w:rPr>
        <w:t>Rezultat:</w:t>
      </w:r>
      <w:r>
        <w:t xml:space="preserve"> Użytkownik widzi, czy w danym okresie przeważa bardziej pozytywny czy negatywny ton.</w:t>
      </w:r>
    </w:p>
    <w:p w14:paraId="16C46080" w14:textId="77777777" w:rsidR="00A50160" w:rsidRDefault="00000000">
      <w:pPr>
        <w:pStyle w:val="Nagwek2"/>
      </w:pPr>
      <w:r>
        <w:t>UC-04: Przegląd danych ekonomicznych</w:t>
      </w:r>
    </w:p>
    <w:p w14:paraId="06B6CEF1" w14:textId="77777777" w:rsidR="00A50160" w:rsidRDefault="00000000">
      <w:r>
        <w:rPr>
          <w:b/>
        </w:rPr>
        <w:t>Aktor:</w:t>
      </w:r>
      <w:r>
        <w:t xml:space="preserve"> Użytkownik</w:t>
      </w:r>
    </w:p>
    <w:p w14:paraId="2E2DAF1F" w14:textId="77777777" w:rsidR="00A50160" w:rsidRDefault="00000000">
      <w:r>
        <w:rPr>
          <w:b/>
        </w:rPr>
        <w:t>Cel:</w:t>
      </w:r>
      <w:r>
        <w:t xml:space="preserve"> Sprawdzenie zmian stóp procentowych i inflacji w analizowanym okresie.</w:t>
      </w:r>
    </w:p>
    <w:p w14:paraId="29A3FB40" w14:textId="77777777" w:rsidR="00A50160" w:rsidRDefault="00000000">
      <w:r>
        <w:rPr>
          <w:b/>
        </w:rPr>
        <w:lastRenderedPageBreak/>
        <w:t>Warunki początkowe:</w:t>
      </w:r>
      <w:r>
        <w:t xml:space="preserve"> Pliki </w:t>
      </w:r>
      <w:r>
        <w:rPr>
          <w:rFonts w:ascii="Consolas" w:hAnsi="Consolas"/>
          <w:sz w:val="20"/>
        </w:rPr>
        <w:t>FEDFUNDS.csv</w:t>
      </w:r>
      <w:r>
        <w:t xml:space="preserve"> i </w:t>
      </w:r>
      <w:r>
        <w:rPr>
          <w:rFonts w:ascii="Consolas" w:hAnsi="Consolas"/>
          <w:sz w:val="20"/>
        </w:rPr>
        <w:t>CPI_USA.xlsx</w:t>
      </w:r>
      <w:r>
        <w:t xml:space="preserve"> są dostępne w katalogu projektu.</w:t>
      </w:r>
    </w:p>
    <w:p w14:paraId="12EA8891" w14:textId="77777777" w:rsidR="00A50160" w:rsidRDefault="00000000">
      <w:r>
        <w:rPr>
          <w:b/>
        </w:rPr>
        <w:t>Scenariusz podstawowy:</w:t>
      </w:r>
    </w:p>
    <w:p w14:paraId="4A85CCA3" w14:textId="77777777" w:rsidR="00A50160" w:rsidRDefault="00000000">
      <w:pPr>
        <w:pStyle w:val="Listanumerowana"/>
      </w:pPr>
      <w:r>
        <w:t>System wczytuje dane FEDFUNDS.</w:t>
      </w:r>
    </w:p>
    <w:p w14:paraId="0A085845" w14:textId="77777777" w:rsidR="00A50160" w:rsidRDefault="00000000">
      <w:pPr>
        <w:pStyle w:val="Listanumerowana"/>
      </w:pPr>
      <w:r>
        <w:t>System zamienia kolumnę daty na format daty.</w:t>
      </w:r>
    </w:p>
    <w:p w14:paraId="7D2EF461" w14:textId="77777777" w:rsidR="00A50160" w:rsidRDefault="00000000">
      <w:pPr>
        <w:pStyle w:val="Listanumerowana"/>
      </w:pPr>
      <w:r>
        <w:t>System tworzy wykres stóp procentowych.</w:t>
      </w:r>
    </w:p>
    <w:p w14:paraId="0D62189D" w14:textId="77777777" w:rsidR="00A50160" w:rsidRDefault="00000000">
      <w:pPr>
        <w:pStyle w:val="Listanumerowana"/>
      </w:pPr>
      <w:r>
        <w:t>System wczytuje dane CPI.</w:t>
      </w:r>
    </w:p>
    <w:p w14:paraId="0756FDC1" w14:textId="77777777" w:rsidR="00A50160" w:rsidRDefault="00000000">
      <w:pPr>
        <w:pStyle w:val="Listanumerowana"/>
      </w:pPr>
      <w:r>
        <w:t>System tworzy wykres inflacji CPI.</w:t>
      </w:r>
    </w:p>
    <w:p w14:paraId="2F5189DD" w14:textId="77777777" w:rsidR="00A50160" w:rsidRDefault="00000000">
      <w:r>
        <w:rPr>
          <w:b/>
        </w:rPr>
        <w:t>Rezultat:</w:t>
      </w:r>
      <w:r>
        <w:t xml:space="preserve"> Użytkownik może porównać wyniki analizy tekstu z sytuacją ekonomiczną.</w:t>
      </w:r>
    </w:p>
    <w:p w14:paraId="6622B854" w14:textId="77777777" w:rsidR="00A50160" w:rsidRDefault="00000000">
      <w:pPr>
        <w:pStyle w:val="Nagwek2"/>
      </w:pPr>
      <w:r>
        <w:t>UC-05: Wygenerowanie raportu HTML</w:t>
      </w:r>
    </w:p>
    <w:p w14:paraId="5D064E92" w14:textId="77777777" w:rsidR="00A50160" w:rsidRDefault="00000000">
      <w:r>
        <w:rPr>
          <w:b/>
        </w:rPr>
        <w:t>Aktor:</w:t>
      </w:r>
      <w:r>
        <w:t xml:space="preserve"> Użytkownik</w:t>
      </w:r>
    </w:p>
    <w:p w14:paraId="560131FF" w14:textId="77777777" w:rsidR="00A50160" w:rsidRDefault="00000000">
      <w:r>
        <w:rPr>
          <w:b/>
        </w:rPr>
        <w:t>Cel:</w:t>
      </w:r>
      <w:r>
        <w:t xml:space="preserve"> Otrzymanie raportu z kodem, opisem i wynikami.</w:t>
      </w:r>
    </w:p>
    <w:p w14:paraId="06E7E040" w14:textId="77777777" w:rsidR="00A50160" w:rsidRDefault="00000000">
      <w:r>
        <w:rPr>
          <w:b/>
        </w:rPr>
        <w:t>Warunki początkowe:</w:t>
      </w:r>
      <w:r>
        <w:t xml:space="preserve"> Skrypt R jest poprawnie przygotowany, a dane znajdują się w katalogu projektu.</w:t>
      </w:r>
    </w:p>
    <w:p w14:paraId="0892BE36" w14:textId="77777777" w:rsidR="00A50160" w:rsidRDefault="00000000">
      <w:r>
        <w:rPr>
          <w:b/>
        </w:rPr>
        <w:t>Scenariusz podstawowy:</w:t>
      </w:r>
    </w:p>
    <w:p w14:paraId="0097D19F" w14:textId="77777777" w:rsidR="00A50160" w:rsidRDefault="00000000">
      <w:pPr>
        <w:pStyle w:val="Listanumerowana"/>
      </w:pPr>
      <w:r>
        <w:t>Użytkownik uruchamia generowanie raportu.</w:t>
      </w:r>
    </w:p>
    <w:p w14:paraId="5B51767C" w14:textId="77777777" w:rsidR="00A50160" w:rsidRDefault="00000000">
      <w:pPr>
        <w:pStyle w:val="Listanumerowana"/>
      </w:pPr>
      <w:r>
        <w:t>System wykonuje kod od początku do końca.</w:t>
      </w:r>
    </w:p>
    <w:p w14:paraId="5F3B55F4" w14:textId="77777777" w:rsidR="00A50160" w:rsidRDefault="00000000">
      <w:pPr>
        <w:pStyle w:val="Listanumerowana"/>
      </w:pPr>
      <w:r>
        <w:t>System zapisuje wynik w pliku HTML.</w:t>
      </w:r>
    </w:p>
    <w:p w14:paraId="025D4DF5" w14:textId="77777777" w:rsidR="00A50160" w:rsidRDefault="00000000">
      <w:r>
        <w:rPr>
          <w:b/>
        </w:rPr>
        <w:t>Rezultat:</w:t>
      </w:r>
      <w:r>
        <w:t xml:space="preserve"> Powstaje raport HTML, który można otworzyć w przeglądarce.</w:t>
      </w:r>
    </w:p>
    <w:p w14:paraId="50845B16" w14:textId="77777777" w:rsidR="00A50160" w:rsidRDefault="00000000">
      <w:pPr>
        <w:pStyle w:val="Nagwek1"/>
      </w:pPr>
      <w:r>
        <w:t>8. Scenariusze użytkownika</w:t>
      </w:r>
    </w:p>
    <w:p w14:paraId="00A745D9" w14:textId="77777777" w:rsidR="00A50160" w:rsidRDefault="00000000">
      <w:pPr>
        <w:pStyle w:val="Nagwek2"/>
      </w:pPr>
      <w:r>
        <w:t>US-01</w:t>
      </w:r>
    </w:p>
    <w:p w14:paraId="2C2F3AB3" w14:textId="77777777" w:rsidR="00A50160" w:rsidRDefault="00000000">
      <w:r>
        <w:t>Jako użytkownik chcę uruchomić skrypt na dostarczonych plikach tekstowych, aby szybko otrzymać wyniki analizy wypowiedzi Jerome'a Powella.</w:t>
      </w:r>
    </w:p>
    <w:p w14:paraId="2AEBA698" w14:textId="77777777" w:rsidR="00A50160" w:rsidRDefault="00000000">
      <w:pPr>
        <w:pStyle w:val="Nagwek2"/>
      </w:pPr>
      <w:r>
        <w:t>US-02</w:t>
      </w:r>
    </w:p>
    <w:p w14:paraId="2D62D1BA" w14:textId="77777777" w:rsidR="00A50160" w:rsidRDefault="00000000">
      <w:r>
        <w:t>Jako analityk chcę zobaczyć najczęściej występujące słowa w każdym okresie, aby sprawdzić, jakie tematy były najważniejsze w komunikacji Fed.</w:t>
      </w:r>
    </w:p>
    <w:p w14:paraId="431486C1" w14:textId="77777777" w:rsidR="00A50160" w:rsidRDefault="00000000">
      <w:pPr>
        <w:pStyle w:val="Nagwek2"/>
      </w:pPr>
      <w:r>
        <w:t>US-03</w:t>
      </w:r>
    </w:p>
    <w:p w14:paraId="05826276" w14:textId="77777777" w:rsidR="00A50160" w:rsidRDefault="00000000">
      <w:r>
        <w:t>Jako analityk chcę porównać wyniki ze stemmingiem i bez stemmingu, aby lepiej ocenić, czy uproszczenie słów zmienia interpretację tekstu.</w:t>
      </w:r>
    </w:p>
    <w:p w14:paraId="7607F778" w14:textId="77777777" w:rsidR="00A50160" w:rsidRDefault="00000000">
      <w:pPr>
        <w:pStyle w:val="Nagwek2"/>
      </w:pPr>
      <w:r>
        <w:t>US-04</w:t>
      </w:r>
    </w:p>
    <w:p w14:paraId="2AADB60C" w14:textId="77777777" w:rsidR="00A50160" w:rsidRDefault="00000000">
      <w:r>
        <w:t>Jako użytkownik chcę zobaczyć chmury słów, aby łatwiej zauważyć dominujące pojęcia bez czytania całych tabel.</w:t>
      </w:r>
    </w:p>
    <w:p w14:paraId="652DC326" w14:textId="77777777" w:rsidR="00A50160" w:rsidRDefault="00000000">
      <w:pPr>
        <w:pStyle w:val="Nagwek2"/>
      </w:pPr>
      <w:r>
        <w:lastRenderedPageBreak/>
        <w:t>US-05</w:t>
      </w:r>
    </w:p>
    <w:p w14:paraId="27A46C03" w14:textId="77777777" w:rsidR="00A50160" w:rsidRDefault="00000000">
      <w:r>
        <w:t>Jako użytkownik chcę sprawdzić Net Sentiment dla kolejnych okresów, aby zobaczyć, czy ton wypowiedzi był bardziej pozytywny czy negatywny.</w:t>
      </w:r>
    </w:p>
    <w:p w14:paraId="69D07572" w14:textId="77777777" w:rsidR="00A50160" w:rsidRDefault="00000000">
      <w:pPr>
        <w:pStyle w:val="Nagwek2"/>
      </w:pPr>
      <w:r>
        <w:t>US-06</w:t>
      </w:r>
    </w:p>
    <w:p w14:paraId="7D3685C1" w14:textId="77777777" w:rsidR="00A50160" w:rsidRDefault="00000000">
      <w:r>
        <w:t>Jako użytkownik chcę zobaczyć wykresy CPI i FEDFUNDS, aby mieć kontekst ekonomiczny dla analizowanych wypowiedzi.</w:t>
      </w:r>
    </w:p>
    <w:p w14:paraId="2FB63A2C" w14:textId="77777777" w:rsidR="00A50160" w:rsidRDefault="00000000">
      <w:pPr>
        <w:pStyle w:val="Nagwek2"/>
      </w:pPr>
      <w:r>
        <w:t>US-07</w:t>
      </w:r>
    </w:p>
    <w:p w14:paraId="7CE2639A" w14:textId="77777777" w:rsidR="00A50160" w:rsidRDefault="00000000">
      <w:r>
        <w:t>Jako prowadzący chcę otrzymać raport HTML, aby móc sprawdzić kod, dane, wykresy i wyniki w jednym miejscu.</w:t>
      </w:r>
    </w:p>
    <w:p w14:paraId="1413FEF0" w14:textId="77777777" w:rsidR="00A50160" w:rsidRDefault="00000000">
      <w:pPr>
        <w:pStyle w:val="Nagwek2"/>
      </w:pPr>
      <w:r>
        <w:t>US-08</w:t>
      </w:r>
    </w:p>
    <w:p w14:paraId="5E27F78E" w14:textId="77777777" w:rsidR="00A50160" w:rsidRDefault="00000000">
      <w:r>
        <w:t>Jako autor projektu chcę mieć uporządkowaną dokumentację SRS, aby jasno pokazać zakres systemu, jego wymagania oraz sposób użycia.</w:t>
      </w:r>
    </w:p>
    <w:p w14:paraId="3E50EF88" w14:textId="77777777" w:rsidR="00A50160" w:rsidRDefault="00000000">
      <w:pPr>
        <w:pStyle w:val="Nagwek1"/>
      </w:pPr>
      <w:r>
        <w:t>9. Zakres projektu</w:t>
      </w:r>
    </w:p>
    <w:p w14:paraId="4202124B" w14:textId="77777777" w:rsidR="00A50160" w:rsidRDefault="00000000">
      <w:r>
        <w:t>System obejmuje:</w:t>
      </w:r>
    </w:p>
    <w:p w14:paraId="64849193" w14:textId="77777777" w:rsidR="00A50160" w:rsidRDefault="00000000">
      <w:pPr>
        <w:pStyle w:val="Listapunktowana"/>
      </w:pPr>
      <w:r>
        <w:t>analizę tekstów wystąpień Jerome'a Powella,</w:t>
      </w:r>
    </w:p>
    <w:p w14:paraId="4CD1956F" w14:textId="77777777" w:rsidR="00A50160" w:rsidRDefault="00000000">
      <w:pPr>
        <w:pStyle w:val="Listapunktowana"/>
      </w:pPr>
      <w:r>
        <w:t>czyszczenie i przygotowanie danych tekstowych,</w:t>
      </w:r>
    </w:p>
    <w:p w14:paraId="1F5EA5C8" w14:textId="77777777" w:rsidR="00A50160" w:rsidRDefault="00000000">
      <w:pPr>
        <w:pStyle w:val="Listapunktowana"/>
      </w:pPr>
      <w:r>
        <w:t>analizę częstości słów,</w:t>
      </w:r>
    </w:p>
    <w:p w14:paraId="0D0AB710" w14:textId="77777777" w:rsidR="00A50160" w:rsidRDefault="00000000">
      <w:pPr>
        <w:pStyle w:val="Listapunktowana"/>
      </w:pPr>
      <w:r>
        <w:t>analizę sentymentu,</w:t>
      </w:r>
    </w:p>
    <w:p w14:paraId="6F1D8646" w14:textId="77777777" w:rsidR="00A50160" w:rsidRDefault="00000000">
      <w:pPr>
        <w:pStyle w:val="Listapunktowana"/>
      </w:pPr>
      <w:r>
        <w:t>wizualizację wyników,</w:t>
      </w:r>
    </w:p>
    <w:p w14:paraId="5AB524BD" w14:textId="77777777" w:rsidR="00A50160" w:rsidRDefault="00000000">
      <w:pPr>
        <w:pStyle w:val="Listapunktowana"/>
      </w:pPr>
      <w:r>
        <w:t>podstawowe zestawienie z danymi ekonomicznymi,</w:t>
      </w:r>
    </w:p>
    <w:p w14:paraId="724F437E" w14:textId="77777777" w:rsidR="00A50160" w:rsidRDefault="00000000">
      <w:pPr>
        <w:pStyle w:val="Listapunktowana"/>
      </w:pPr>
      <w:r>
        <w:t>wygenerowanie raportu HTML.</w:t>
      </w:r>
    </w:p>
    <w:p w14:paraId="65DD3AFF" w14:textId="77777777" w:rsidR="00A50160" w:rsidRDefault="00000000">
      <w:r>
        <w:t>System nie obejmuje:</w:t>
      </w:r>
    </w:p>
    <w:p w14:paraId="732D3D26" w14:textId="77777777" w:rsidR="00A50160" w:rsidRDefault="00000000">
      <w:pPr>
        <w:pStyle w:val="Listapunktowana"/>
      </w:pPr>
      <w:r>
        <w:t>automatycznego pobierania nowych wystąpień z internetu,</w:t>
      </w:r>
    </w:p>
    <w:p w14:paraId="298FC5F4" w14:textId="77777777" w:rsidR="00A50160" w:rsidRDefault="00000000">
      <w:pPr>
        <w:pStyle w:val="Listapunktowana"/>
      </w:pPr>
      <w:r>
        <w:t>panelu logowania,</w:t>
      </w:r>
    </w:p>
    <w:p w14:paraId="0BA9F1E4" w14:textId="77777777" w:rsidR="00A50160" w:rsidRDefault="00000000">
      <w:pPr>
        <w:pStyle w:val="Listapunktowana"/>
      </w:pPr>
      <w:r>
        <w:t>bazy danych,</w:t>
      </w:r>
    </w:p>
    <w:p w14:paraId="11B17FEA" w14:textId="77777777" w:rsidR="00A50160" w:rsidRDefault="00000000">
      <w:pPr>
        <w:pStyle w:val="Listapunktowana"/>
      </w:pPr>
      <w:r>
        <w:t>rozbudowanej aplikacji webowej,</w:t>
      </w:r>
    </w:p>
    <w:p w14:paraId="6184DD71" w14:textId="77777777" w:rsidR="00A50160" w:rsidRDefault="00000000">
      <w:pPr>
        <w:pStyle w:val="Listapunktowana"/>
      </w:pPr>
      <w:r>
        <w:t>przewidywania przyszłych decyzji Fed,</w:t>
      </w:r>
    </w:p>
    <w:p w14:paraId="4130230C" w14:textId="77777777" w:rsidR="00A50160" w:rsidRDefault="00000000">
      <w:pPr>
        <w:pStyle w:val="Listapunktowana"/>
      </w:pPr>
      <w:r>
        <w:t>ręcznej edycji wyników w interfejsie graficznym.</w:t>
      </w:r>
    </w:p>
    <w:p w14:paraId="6EBD6BE2" w14:textId="77777777" w:rsidR="00A50160" w:rsidRDefault="00000000">
      <w:pPr>
        <w:pStyle w:val="Nagwek1"/>
      </w:pPr>
      <w:r>
        <w:t>10. Ograniczenia i założenia</w:t>
      </w:r>
    </w:p>
    <w:p w14:paraId="73E0A5D9" w14:textId="77777777" w:rsidR="00A50160" w:rsidRDefault="00000000">
      <w:r>
        <w:t xml:space="preserve">Projekt działa na danych dostarczonych razem ze skryptem. Jeśli użytkownik chce dodać nowe wypowiedzi, powinien zapisać je jako pliki </w:t>
      </w:r>
      <w:r>
        <w:rPr>
          <w:rFonts w:ascii="Consolas" w:hAnsi="Consolas"/>
          <w:sz w:val="20"/>
        </w:rPr>
        <w:t>.txt</w:t>
      </w:r>
      <w:r>
        <w:t xml:space="preserve"> i dopisać ich nazwy do odpowiedniej grupy w kodzie.</w:t>
      </w:r>
    </w:p>
    <w:p w14:paraId="0C4773A4" w14:textId="77777777" w:rsidR="00A50160" w:rsidRDefault="00000000">
      <w:r>
        <w:lastRenderedPageBreak/>
        <w:t>Analiza sentymentu opiera się na słowniku Loughran-McDonald. Oznacza to, że system przypisuje sentyment tylko tym słowom, które znajdują się w słowniku. Wynik nie jest pełną interpretacją wypowiedzi, ale pomaga wskazać ogólne tendencje w języku.</w:t>
      </w:r>
    </w:p>
    <w:p w14:paraId="2C2C0D28" w14:textId="77777777" w:rsidR="00A50160" w:rsidRDefault="00000000">
      <w:r>
        <w:t>Wykresy CPI i FEDFUNDS służą jako kontekst ekonomiczny. System nie bada zależności statystycznej między sentymentem a tymi wskaźnikami, tylko pokazuje je obok wyników analizy tekstu.</w:t>
      </w:r>
    </w:p>
    <w:p w14:paraId="31018250" w14:textId="77777777" w:rsidR="00A50160" w:rsidRDefault="00000000">
      <w:pPr>
        <w:pStyle w:val="Nagwek1"/>
      </w:pPr>
      <w:r>
        <w:t>11. Podsumowanie</w:t>
      </w:r>
    </w:p>
    <w:p w14:paraId="21F0F52E" w14:textId="77777777" w:rsidR="00A50160" w:rsidRDefault="00000000">
      <w:r>
        <w:t>System spełnia wymagania projektu, ponieważ wykorzystuje więcej niż jedną technikę analizy danych tekstowych. W projekcie zastosowano analizę częstości słów, stemming, chmury słów oraz analizę sentymentu. Dodatkowo przygotowano wizualizację danych ekonomicznych.</w:t>
      </w:r>
    </w:p>
    <w:p w14:paraId="33FAAF71" w14:textId="77777777" w:rsidR="00A50160" w:rsidRDefault="00000000">
      <w:r>
        <w:t>Dokumentacja SRS opisuje, co system ma robić, jakie dane wykorzystuje, jakie wyniki zwraca oraz w jaki sposób użytkownik może z niego korzystać. Dzięki temu projekt jest łatwiejszy do sprawdzenia, uruchomienia i dalszego rozwijania.</w:t>
      </w:r>
    </w:p>
    <w:sectPr w:rsidR="00A50160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D7F94" w14:textId="77777777" w:rsidR="00B4619D" w:rsidRDefault="00B4619D">
      <w:pPr>
        <w:spacing w:after="0" w:line="240" w:lineRule="auto"/>
      </w:pPr>
      <w:r>
        <w:separator/>
      </w:r>
    </w:p>
  </w:endnote>
  <w:endnote w:type="continuationSeparator" w:id="0">
    <w:p w14:paraId="1E2425B5" w14:textId="77777777" w:rsidR="00B4619D" w:rsidRDefault="00B4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5C3D" w14:textId="77777777" w:rsidR="00A50160" w:rsidRDefault="00000000">
    <w:pPr>
      <w:pStyle w:val="Stopka"/>
      <w:jc w:val="right"/>
    </w:pPr>
    <w:r>
      <w:rPr>
        <w:color w:val="666666"/>
        <w:sz w:val="18"/>
      </w:rPr>
      <w:t xml:space="preserve">SRS - Analiza </w:t>
    </w:r>
    <w:proofErr w:type="spellStart"/>
    <w:r>
      <w:rPr>
        <w:color w:val="666666"/>
        <w:sz w:val="18"/>
      </w:rPr>
      <w:t>sentymentu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wypowiedzi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Jerome'a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Powella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C2B9" w14:textId="77777777" w:rsidR="00B4619D" w:rsidRDefault="00B4619D">
      <w:pPr>
        <w:spacing w:after="0" w:line="240" w:lineRule="auto"/>
      </w:pPr>
      <w:r>
        <w:separator/>
      </w:r>
    </w:p>
  </w:footnote>
  <w:footnote w:type="continuationSeparator" w:id="0">
    <w:p w14:paraId="2C88284E" w14:textId="77777777" w:rsidR="00B4619D" w:rsidRDefault="00B46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836005">
    <w:abstractNumId w:val="8"/>
  </w:num>
  <w:num w:numId="2" w16cid:durableId="1895769994">
    <w:abstractNumId w:val="6"/>
  </w:num>
  <w:num w:numId="3" w16cid:durableId="220480029">
    <w:abstractNumId w:val="5"/>
  </w:num>
  <w:num w:numId="4" w16cid:durableId="1625231987">
    <w:abstractNumId w:val="4"/>
  </w:num>
  <w:num w:numId="5" w16cid:durableId="1170099400">
    <w:abstractNumId w:val="7"/>
  </w:num>
  <w:num w:numId="6" w16cid:durableId="1868329301">
    <w:abstractNumId w:val="3"/>
  </w:num>
  <w:num w:numId="7" w16cid:durableId="1590458085">
    <w:abstractNumId w:val="2"/>
  </w:num>
  <w:num w:numId="8" w16cid:durableId="1492597344">
    <w:abstractNumId w:val="1"/>
  </w:num>
  <w:num w:numId="9" w16cid:durableId="40221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0A82"/>
    <w:rsid w:val="00A50160"/>
    <w:rsid w:val="00AA1D8D"/>
    <w:rsid w:val="00B4619D"/>
    <w:rsid w:val="00B47730"/>
    <w:rsid w:val="00CB0664"/>
    <w:rsid w:val="00EF6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F0A60"/>
  <w14:defaultImageDpi w14:val="300"/>
  <w15:docId w15:val="{843B7793-C72A-48C0-885C-6E242297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spacing w:line="280" w:lineRule="auto"/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spacing w:line="280" w:lineRule="auto"/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1607</Words>
  <Characters>10596</Characters>
  <Application>Microsoft Office Word</Application>
  <DocSecurity>0</DocSecurity>
  <Lines>302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Ihor Dundiuk - allclouds.pl</cp:lastModifiedBy>
  <cp:revision>3</cp:revision>
  <dcterms:created xsi:type="dcterms:W3CDTF">2013-12-23T23:15:00Z</dcterms:created>
  <dcterms:modified xsi:type="dcterms:W3CDTF">2026-06-06T16:09:00Z</dcterms:modified>
  <cp:category/>
</cp:coreProperties>
</file>